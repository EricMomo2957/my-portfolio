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sz w:val="22"/>
        </w:rPr>
        <w:t>Aug, 2026</w:t>
        <w:br/>
        <w:br/>
      </w:r>
    </w:p>
    <w:p>
      <w:pPr>
        <w:spacing w:line="276" w:lineRule="auto" w:after="240"/>
        <w:jc w:val="left"/>
      </w:pPr>
      <w:r>
        <w:rPr>
          <w:rFonts w:ascii="Times New Roman" w:hAnsi="Times New Roman"/>
          <w:sz w:val="22"/>
        </w:rPr>
        <w:t>ERIC DOMINIC MOMO</w:t>
        <w:br/>
      </w:r>
      <w:r>
        <w:rPr>
          <w:rFonts w:ascii="Times New Roman" w:hAnsi="Times New Roman"/>
          <w:sz w:val="22"/>
        </w:rPr>
        <w:t>Cebu City, Philippines 6000</w:t>
        <w:br/>
        <w:t>momoe2957@gmail.com</w:t>
        <w:br/>
        <w:t>+63 935 273 7624</w:t>
        <w:br/>
        <w:br/>
      </w:r>
      <w:r>
        <w:rPr>
          <w:rFonts w:ascii="Times New Roman" w:hAnsi="Times New Roman"/>
          <w:sz w:val="22"/>
        </w:rPr>
        <w:t>The Hiring Manager</w:t>
        <w:br/>
        <w:br/>
      </w:r>
      <w:r>
        <w:rPr>
          <w:rFonts w:ascii="Times New Roman" w:hAnsi="Times New Roman"/>
          <w:sz w:val="22"/>
        </w:rPr>
        <w:t>Dear Sir/Ma’am,</w:t>
      </w:r>
    </w:p>
    <w:p>
      <w:pPr>
        <w:spacing w:after="200" w:line="276" w:lineRule="auto"/>
        <w:jc w:val="both"/>
      </w:pPr>
      <w:r>
        <w:rPr>
          <w:rFonts w:ascii="Times New Roman" w:hAnsi="Times New Roman"/>
          <w:sz w:val="22"/>
        </w:rPr>
        <w:t>I am writing to express my interest in joining your team. I am a fresh graduate with a Bachelor of Science in Information Technology (BSIT) degree from the University of Cebu – Main Campus where I focused on building practical, real-world applications. I am highly motivated to jumpstart my professional career and am open to any entry-level IT positions—such as Associate Web Developer, Help-Desk, WordPress Assistant or etc.—where I can apply my skills, learn your specific workflows, and grow with your company.</w:t>
      </w:r>
    </w:p>
    <w:p>
      <w:pPr>
        <w:spacing w:after="200" w:line="276" w:lineRule="auto"/>
        <w:jc w:val="both"/>
      </w:pPr>
      <w:r>
        <w:rPr>
          <w:rFonts w:ascii="Times New Roman" w:hAnsi="Times New Roman"/>
          <w:sz w:val="22"/>
        </w:rPr>
        <w:t>I have gained real-world hands-on experience building systems for actual clients. As part of a 4-member team called KATD SOLUTIONS (4-Member Freelance Team), We developed a Loan Monitoring and Financial Management System for the UC METC Campus. Working alongside another backend developer, we built the API from using Node.js, Express, and PostgreSQL, coding the real-world mathematical formulas cooperatives use to calculate monthly amortizations and track investments.</w:t>
      </w:r>
    </w:p>
    <w:p>
      <w:pPr>
        <w:spacing w:after="200" w:line="276" w:lineRule="auto"/>
        <w:jc w:val="both"/>
      </w:pPr>
      <w:r>
        <w:rPr>
          <w:rFonts w:ascii="Times New Roman" w:hAnsi="Times New Roman"/>
          <w:sz w:val="22"/>
        </w:rPr>
        <w:t>Additionally, during my internship, I managed daily office paperwork and digital documentation, used WordPress and Elementor to edit client pages, and managed graphic tasks in Canva. I also independently built MentorLog—a system driven by a local database that the company actively used for the daily login and attendance tracking of OJT students. Recently, I also served as the Lead Developer for our Capstone project, ChronoNav, where I managed our code using Git/GitHub, designed layouts in Figma, and helped write our project documentation for the defense.</w:t>
      </w:r>
    </w:p>
    <w:p>
      <w:pPr>
        <w:spacing w:after="200" w:line="276" w:lineRule="auto"/>
        <w:jc w:val="both"/>
      </w:pPr>
      <w:r>
        <w:rPr>
          <w:rFonts w:ascii="Times New Roman" w:hAnsi="Times New Roman"/>
          <w:sz w:val="22"/>
        </w:rPr>
        <w:t>I am a responsible, cooperative, and coachable person who is ready to learn your workflows. While I am aiming for a Web Developer role, I am completely open to other positions if my skills match a different opening.</w:t>
      </w:r>
    </w:p>
    <w:p>
      <w:pPr>
        <w:spacing w:after="200" w:line="276" w:lineRule="auto"/>
        <w:jc w:val="both"/>
      </w:pPr>
      <w:r>
        <w:rPr>
          <w:rFonts w:ascii="Times New Roman" w:hAnsi="Times New Roman"/>
          <w:sz w:val="22"/>
        </w:rPr>
        <w:t>I have attached my resume for your review and look forward to the chance to discuss how I can help your team. Thank you for your time and consideration!</w:t>
      </w:r>
    </w:p>
    <w:p>
      <w:pPr>
        <w:spacing w:line="276" w:lineRule="auto"/>
        <w:jc w:val="left"/>
      </w:pPr>
      <w:r>
        <w:rPr>
          <w:rFonts w:ascii="Times New Roman" w:hAnsi="Times New Roman"/>
          <w:sz w:val="22"/>
        </w:rPr>
        <w:t>Sincerely,</w:t>
        <w:br/>
        <w:br/>
        <w:br/>
        <w:t>Eric Dominic Momo</w:t>
        <w:br/>
        <w:t>Applicant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